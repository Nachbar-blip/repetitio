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Repetitio</w:t>
      </w:r>
    </w:p>
    <w:p>
      <w:pPr>
        <w:jc w:val="center"/>
      </w:pPr>
      <w:r>
        <w:rPr>
          <w:i/>
          <w:color w:val="667EEA"/>
          <w:sz w:val="26"/>
        </w:rPr>
        <w:t>repetitio est mater studiorum · Methodentrainer Mathe-Abitur gA/eA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04040"/>
          <w:sz w:val="22"/>
        </w:rPr>
        <w:t>https://nachbar-blip.github.io/repetitio/</w:t>
      </w:r>
    </w:p>
    <w:p/>
    <w:p>
      <w:pPr>
        <w:jc w:val="center"/>
      </w:pPr>
      <w:r>
        <w:rPr>
          <w:sz w:val="22"/>
        </w:rPr>
        <w:t>90 Trainer, je 36 Aufgaben in 6 Schwierigkeitsstufen.</w:t>
        <w:br/>
        <w:t>Laeuft direkt im Browser — keine Anmeldung, keine App noetig.</w:t>
      </w:r>
    </w:p>
    <w:p/>
    <w:p>
      <w:pPr>
        <w:jc w:val="center"/>
      </w:pPr>
      <w:r>
        <w:rPr>
          <w:i/>
          <w:color w:val="808080"/>
          <w:sz w:val="20"/>
        </w:rPr>
        <w:t>Scanne mit dem Handy und lege los.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